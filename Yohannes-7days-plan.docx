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left"/>
      </w:pPr>
      <w:r>
        <w:rPr>
          <w:rFonts w:ascii="Noto Sans Ethiopic" w:hAnsi="Noto Sans Ethiopic" w:eastAsia="Noto Sans Ethiopic" w:cs="Noto Sans Ethiopic"/>
          <w:b/>
          <w:color w:val="F27018"/>
          <w:sz w:val="22"/>
        </w:rPr>
        <w:t>COACH HILAWE</w:t>
      </w:r>
    </w:p>
    <w:p>
      <w:pPr>
        <w:spacing w:before="760" w:after="40"/>
      </w:pPr>
      <w:r>
        <w:rPr>
          <w:rFonts w:ascii="Noto Sans Ethiopic" w:hAnsi="Noto Sans Ethiopic" w:eastAsia="Noto Sans Ethiopic" w:cs="Noto Sans Ethiopic"/>
          <w:b/>
          <w:color w:val="171512"/>
          <w:sz w:val="54"/>
        </w:rPr>
        <w:t>PERSONALIZED MEAL PLAN</w:t>
      </w:r>
    </w:p>
    <w:p>
      <w:pPr>
        <w:spacing w:after="480"/>
      </w:pPr>
      <w:r>
        <w:rPr>
          <w:rFonts w:ascii="Noto Sans Ethiopic" w:hAnsi="Noto Sans Ethiopic" w:eastAsia="Noto Sans Ethiopic" w:cs="Noto Sans Ethiopic"/>
          <w:b/>
          <w:color w:val="5D5953"/>
          <w:sz w:val="20"/>
        </w:rPr>
        <w:t>7 DAY  ·  NUTRITION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"/>
        <w:gridCol w:w="8787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/>
        </w:tc>
        <w:tc>
          <w:tcPr>
            <w:tcW w:type="dxa" w:w="5213"/>
            <w:shd w:fill="F6E8DE"/>
            <w:tcBorders>
              <w:top w:val="single" w:sz="6" w:color="F6E8DE"/>
              <w:left w:val="single" w:sz="6" w:color="F6E8DE"/>
              <w:bottom w:val="single" w:sz="6" w:color="F6E8DE"/>
              <w:right w:val="single" w:sz="6" w:color="F6E8DE"/>
            </w:tcBorders>
          </w:tcPr>
          <w:p/>
        </w:tc>
      </w:tr>
    </w:tbl>
    <w:p/>
    <w:p>
      <w:r>
        <w:rPr>
          <w:rFonts w:ascii="Noto Sans Ethiopic" w:hAnsi="Noto Sans Ethiopic" w:eastAsia="Noto Sans Ethiopic" w:cs="Noto Sans Ethiopic"/>
          <w:color w:val="5D5953"/>
          <w:sz w:val="18"/>
        </w:rPr>
        <w:t>Prepared for</w:t>
        <w:br/>
      </w:r>
      <w:r>
        <w:rPr>
          <w:rFonts w:ascii="Noto Sans Ethiopic" w:hAnsi="Noto Sans Ethiopic" w:eastAsia="Noto Sans Ethiopic" w:cs="Noto Sans Ethiopic"/>
          <w:b/>
          <w:color w:val="171512"/>
          <w:sz w:val="42"/>
        </w:rPr>
        <w:t>Yohannes</w:t>
      </w:r>
    </w:p>
    <w:p>
      <w:r>
        <w:rPr>
          <w:rFonts w:ascii="Noto Sans Ethiopic" w:hAnsi="Noto Sans Ethiopic" w:eastAsia="Noto Sans Ethiopic" w:cs="Noto Sans Ethiopic"/>
          <w:b/>
          <w:color w:val="F27018"/>
          <w:sz w:val="22"/>
        </w:rPr>
        <w:t>Recomposition</w:t>
      </w:r>
    </w:p>
    <w:p>
      <w:pPr>
        <w:spacing w:before="840"/>
      </w:pPr>
      <w:r>
        <w:rPr>
          <w:rFonts w:ascii="Noto Sans Ethiopic" w:hAnsi="Noto Sans Ethiopic" w:eastAsia="Noto Sans Ethiopic" w:cs="Noto Sans Ethiopic"/>
          <w:color w:val="5D5953"/>
          <w:sz w:val="16"/>
        </w:rPr>
        <w:t>Plan ID: MP-000016    ·    Version: V1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01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YOUR PLAN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71.0 kg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Current weight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83.0 kg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Target weight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3,075 kcal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Daily energy</w:t>
            </w:r>
          </w:p>
        </w:tc>
      </w:tr>
      <w:tr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142 g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Protein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4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Meals / day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International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Food style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Goal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Recomposition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Training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5 days/week · Gym Strength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Food budget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Balanced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Dietary pattern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Omnivore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Fasting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Wed Fri And Seasonal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02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HOW TO USE YOUR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220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>
            <w:pPr>
              <w:jc w:val="center"/>
            </w:pPr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20"/>
              </w:rPr>
              <w:t>01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0"/>
              </w:rPr>
              <w:t>Follow the day's structure</w:t>
            </w:r>
          </w:p>
          <w:p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Use the listed meals and portions as your daily foundation.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220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>
            <w:pPr>
              <w:jc w:val="center"/>
            </w:pPr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20"/>
              </w:rPr>
              <w:t>02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0"/>
              </w:rPr>
              <w:t>Use a swap when needed</w:t>
            </w:r>
          </w:p>
          <w:p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Approved exchanges give you flexibility without turning the plan into guesswork.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220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>
            <w:pPr>
              <w:jc w:val="center"/>
            </w:pPr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20"/>
              </w:rPr>
              <w:t>03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0"/>
              </w:rPr>
              <w:t>Consistency beats perfection</w:t>
            </w:r>
          </w:p>
          <w:p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Follow the structure most of the time and use the plan as a repeatable system.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03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YOUR PLAN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F6E8DE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>Week 1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Primary structure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171512"/>
                <w:sz w:val="18"/>
              </w:rPr>
            </w:r>
          </w:p>
        </w:tc>
      </w:tr>
    </w:tbl>
    <w:p/>
    <w:p>
      <w:r>
        <w:rPr>
          <w:rFonts w:ascii="Noto Sans Ethiopic" w:hAnsi="Noto Sans Ethiopic" w:eastAsia="Noto Sans Ethiopic" w:cs="Noto Sans Ethiopic"/>
          <w:color w:val="5D5953"/>
          <w:sz w:val="17"/>
        </w:rPr>
        <w:t>7 days = one personalized core week. 14/30-day products use the same reviewed core with the approved rotation and swaps shown above.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DAY 01  ·  2026-10-26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Monday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3,081 kcal   |   P 138 g   C 454 g   F 93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BREAKFAST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Yogurt fruit oat bowl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598 kcal   |   P 26 g   C 82 g   F 22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Low-fat yogurt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g  ·  about 0.75 large bowl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Oats (Dry)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50 g  ·  about 1 /2 cup dry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1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g  ·  about 1 small handful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Whole-wheat bread - 80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LUNCH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Tuna pasta and tomato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987 kcal   |   P 52 g   C 132 g   F 34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Tuna Pasta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264 g  ·  about 0.75 medium ladle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Whole-wheat pasta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218 g  ·  about 1.5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Papaya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1.25 cups pieces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 g  ·  about 0.75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 g  ·  about 0.5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Tomato (Raw)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99 g  ·  about 0.75 large tomato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31 g  ·  about 0.25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White rice (Cooked) - 230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DINNER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Grilled tilapia, potato and vegetables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787 kcal   |   P 46 g   C 94 g   F 29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Grilled Tilapia Fillet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138 g  ·  about 0.75 palm portion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Boiled potato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400 g  ·  about 4 medium potatoes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 (for cooking)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 g  ·  about 1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99 g  ·  about 0.75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69 g  ·  about 0.75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Pasta (Cooked) - 260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SNACK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Peanut butter, banana and rice cakes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709 kcal   |   P 14 g   C 147 g   F 10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White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168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Rice cakes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48 g  ·  about 5.25 thin cakes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183 g  ·  about 1.5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117 g  ·  about 0.75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Peanut butter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 g  ·  about 1 level tablespoons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barley / Kinche - 170 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DAY 02  ·  2026-10-27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Tuesday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3,025 kcal   |   P 137 g   C 387 g   F 113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BREAKFAST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Egg avocado toast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912 kcal   |   P 32 g   C 137 g   F 33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Egg Avocado Toast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190 g  ·  about 0.75 slice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Whole-wheat bread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 g  ·  about 0.5 large slice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1.25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0.75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Orange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0.75 large orange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Papaya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1.25 cups pieces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Peanut butter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27 g  ·  about 1.75 level tablespoons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Kocho - 30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LUNCH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Chicken rice bowl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857 kcal   |   P 47 g   C 85 g   F 36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Chicken Rice Bowl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360 g  ·  about 0.75 small bowl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Brown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140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 g  ·  about 1.5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26 g  ·  about 0.25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barley / Kinche - 130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DINNER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Tuna, brown rice and cucumber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797 kcal   |   P 42 g   C 86 g   F 32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Canned tuna in water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115 g  ·  about 1 small drained can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Brown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300 g  ·  about 2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17 g  ·  about 1.25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 g  ·  about 0.5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Cucumber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0.75 medium cucumber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23 g  ·  about 0.25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Boiled egg white - 270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SNACK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Milk and peanuts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460 kcal   |   P 15 g   C 79 g   F 12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Milk, low-fat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g  ·  በግምት ሶስት አራተኛ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White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80 g  ·  about 0.5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1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113 g  ·  about 0.75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17 g  ·  about 0.5 small handful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sweet potato - 110 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DAY 03  ·  2026-10-28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Wednesday</w:t>
      </w:r>
      <w:r>
        <w:rPr>
          <w:rFonts w:ascii="Noto Sans Ethiopic" w:hAnsi="Noto Sans Ethiopic" w:eastAsia="Noto Sans Ethiopic" w:cs="Noto Sans Ethiopic"/>
          <w:b/>
          <w:color w:val="F27018"/>
          <w:sz w:val="17"/>
        </w:rPr>
        <w:t xml:space="preserve">   FASTING DAY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3,001 kcal   |   P 135 g   C 459 g   F 83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BREAKFAST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Oats, soy milk, banana and peanut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523 kcal   |   P 22 g   C 75 g   F 18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Oats (Dry)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54 g  ·  about 1 /2 cup dry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130 g  ·  about 1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Soy milk (unsweetened)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270 g  ·  about 1 large glass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Peanut butter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19 g  ·  about 1.25 level tablespoons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Kita flatbread - 80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LUNCH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Chickpea salad and sweet potato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1,042 kcal   |   P 40 g   C 172 g   F 26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Chickpea Salad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270 g  ·  about 1 small bowl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sweet potato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400 g  ·  about 2 large piece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lentils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180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 g  ·  about 0.5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38 g  ·  about 0.5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Boiled potato - 410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DINNER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Lentil rice bowl and broccoli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1,165 kcal   |   P 59 g   C 171 g   F 32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Lentil Rice Bowl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378 g  ·  about 1 small bowl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Brown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157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lentils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163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Dry soy chunks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22 g  ·  about 1 cup rehydrated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 g  ·  about 0.75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 g  ·  about 0.5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162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34 g  ·  about 0.25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ful / fava beans - 190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SNACK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Soy oat fruit shake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270 kcal   |   P 14 g   C 41 g   F 7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Oats (Dry)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32 g  ·  about 0.75 /2 cup dry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Papaya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135 g  ·  about 1 cups pieces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Soy milk (unsweetened)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270 g  ·  about 1 large glass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Whole-wheat bread - 50 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DAY 04  ·  2026-10-29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Thursday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3,037 kcal   |   P 149 g   C 424 g   F 99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BREAKFAST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Greek yogurt, banana and peanuts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734 kcal   |   P 32 g   C 113 g   F 23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Greek yogurt (non-fat)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151 g  ·  about 0.75 medium bowl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Whole-wheat bread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 g  ·  about 0.25 large slice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241 g  ·  about 2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59 g  ·  about 0.25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Orange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0.75 large orange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Papaya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1.25 cups pieces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 g  ·  about 0.5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Peanut butter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 g  ·  about 1.75 level tablespoons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Brown rice (Cooked) - 30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LUNCH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Chicken tibs, potato and broccoli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977 kcal   |   P 58 g   C 103 g   F 40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Chicken Tibs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189 g  ·  about 0.75 palm portion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Boiled potato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400 g  ·  about 4 medium potatoes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 (for cooking)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 g  ·  about 0.75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29 g  ·  about 1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113 g  ·  about 0.75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41 g  ·  about 0.5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Pasta (Cooked) - 260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DINNER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Lean beef pasta and broccoli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814 kcal   |   P 49 g   C 106 g   F 26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Lean beef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91 g  ·  about 1.25 palm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Whole-wheat pasta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326 g  ·  about 2.25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 g  ·  about 0.75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113 g  ·  about 0.75 cup cooked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chicken breast - 80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SNACK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Peanut butter, banana and rice cakes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513 kcal   |   P 10 g   C 102 g   F 10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Rice cakes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50 g  ·  about 5.5 thin cakes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193 g  ·  about 1.5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107 g  ·  about 0.5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Peanut butter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 g  ·  about 1 level tablespoons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Injera - 140 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DAY 05  ·  2026-10-30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Friday</w:t>
      </w:r>
      <w:r>
        <w:rPr>
          <w:rFonts w:ascii="Noto Sans Ethiopic" w:hAnsi="Noto Sans Ethiopic" w:eastAsia="Noto Sans Ethiopic" w:cs="Noto Sans Ethiopic"/>
          <w:b/>
          <w:color w:val="F27018"/>
          <w:sz w:val="17"/>
        </w:rPr>
        <w:t xml:space="preserve">   FASTING DAY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3,075 kcal   |   P 146 g   C 453 g   F 94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BREAKFAST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Tofu, bread and tomato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716 kcal   |   P 45 g   C 105 g   F 19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Whole-wheat bread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100 g  ·  about 2.5 large slice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1.25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140 g  ·  about 0.75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Firm tofu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162 g  ·  about 1 /2 standard block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Tomato (Raw)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162 g  ·  about 1 large tomato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Oats (Dry) - 60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LUNCH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White bean rice vegetable bowl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958 kcal   |   P 40 g   C 147 g   F 26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White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244 g  ·  about 1.75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lentils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84 g  ·  about 0.5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White beans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184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 g  ·  about 0.25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Sunflower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 g  ·  about 0.75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 g  ·  about 0.5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162 g  ·  about 1 cup cooked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sweet potato - 330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DINNER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Tofu tibs and brown rice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904 kcal   |   P 51 g   C 104 g   F 37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Tofu Tibs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324 g  ·  about 1 palm portion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Brown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300 g  ·  about 2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 (for cooking)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 g  ·  about 0.75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162 g  ·  about 1 cup cooked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Injera - 270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SNACK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Dates and peanuts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498 kcal   |   P 10 g   C 96 g   F 13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Rice cakes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22 g  ·  about 2.5 thin cakes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1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145 g  ·  about 0.75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Dates (Dried)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35 g  ·  about 2.5 large dates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23 g  ·  about 0.75 small handful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Injera - 60 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DAY 06  ·  2026-10-31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Saturday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3,011 kcal   |   P 144 g   C 373 g   F 115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BREAKFAST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Omelette, bread and orange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911 kcal   |   P 40 g   C 117 g   F 37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Boiled whole egg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100 g  ·  2 large eggs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Whole-wheat bread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100 g  ·  about 2.5 large slice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1.25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Orange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131 g  ·  about 0.75 large orange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Papaya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g  ·  about 1.25 cups pieces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26 g  ·  about 0.75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Peanut butter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17 g  ·  about 1 level tablespoons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Oats (Dry) - 60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LUNCH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Turkey quinoa vegetable bowl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828 kcal   |   P 44 g   C 84 g   F 36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Turkey breast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87 g  ·  about 1 palm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Quinoa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350 g  ·  about 2.25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 g  ·  about 1.75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109 g  ·  about 0.75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19 g  ·  about 0.25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Boiled egg white - 230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DINNER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Chicken rice bowl and broccoli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819 kcal   |   P 46 g   C 92 g   F 30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Chicken Rice Bowl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328 g  ·  about 0.75 small bowl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Brown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154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 g  ·  about 1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broccoli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109 g  ·  about 0.75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26 g  ·  about 0.25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Injera - 140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SNACK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Milk and peanuts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453 kcal   |   P 14 g   C 81 g   F 11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Milk, low-fat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182 g  ·  about 0.75 large glass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White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80 g  ·  about 0.5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1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133 g  ·  about 0.75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 g  ·  about 0.5 small handful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sweet potato - 110 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DAY 07  ·  2026-11-01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Sunday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3,075 kcal   |   P 139 g   C 441 g   F 98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BREAKFAST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Yogurt fruit oat bowl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598 kcal   |   P 26 g   C 82 g   F 22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Low-fat yogurt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g  ·  about 0.75 large bowl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Oats (Dry)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50 g  ·  about 1 /2 cup dry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g  ·  about 1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g  ·  about 1 small handful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Whole-wheat bread - 80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LUNCH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Tuna pasta and tomato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851 kcal   |   P 52 g   C 113 g   F 26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Tuna Pasta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304 g  ·  about 0.75 medium ladle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Whole-wheat pasta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198 g  ·  about 1.5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 g  ·  about 0.75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Tomato (Raw)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114 g  ·  about 0.75 large tomato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g  ·  about 0.25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White rice (Cooked) - 210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DINNER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Chicken, sweet potato and green beans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923 kcal   |   P 47 g   C 102 g   F 40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chicken breast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91 g  ·  about 1.25 palm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Cooked sweet potato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400 g  ·  about 2 large piece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Olive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 g  ·  about 0.5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Sunflower oil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 g  ·  about 0.5 level tablespoon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Roasted peanuts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29 g  ·  about 1 small handful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Green beans (Fosolia)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114 g  ·  about 0.75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Avocado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48 g  ·  about 0.5 /2 large avocado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Boiled potato - 410 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SNACK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Peanut butter, banana and rice cakes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704 kcal   |   P 14 g   C 143 g   F 11 g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White rice (Cooked)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146 g  ·  about 1 cup cooked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Rice cakes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50 g  ·  about 5.5 thin cakes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Banana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193 g  ·  about 1.5 medium banana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Apple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107 g  ·  about 0.5 medium apple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Peanut butter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16 g  ·  about 1 level tablespoons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SMART SWAP: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Cooked barley / Kinche - 150 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04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GROCERY SYSTEM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Purchase quantities are planning estimates. Adjust for package size, household waste and preference.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Buy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Olive oil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Added fat &amp; oils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180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180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Sunflower oil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Added fat &amp; oils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Low-fat yogurt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Dairy products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Milk, low-fat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Dairy products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390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390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Greek yogurt (non-fat)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Dairy protein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160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160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Eggs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Eggs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 ፍሬ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 ፍሬ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Canned tuna in water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Fish &amp; seafood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120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~170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Apple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Fresh fruits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1,080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1.1 kg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Banana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Fresh fruits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1,990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2.0 kg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Orange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Fresh fruits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Papaya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Fresh fruits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740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740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Dates (Dried)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Dried fruits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Avocado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Healthy fat fruits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390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390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Brown rice (Cooked)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Grains &amp; starches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1,060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~360 g dry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Oats (Dry)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Grains &amp; starches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190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190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Quinoa (Cooked)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Grains &amp; starches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350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~120 g dry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Rice cakes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Grains &amp; starches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170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170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White rice (Cooked)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Grains &amp; starches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720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~240 g dry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Whole-wheat bread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Grains &amp; starches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240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240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Whole-wheat pasta (Cooked)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Grains &amp; starches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750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~310 g dry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Lean beef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Lean animal protein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100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~130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Turkey breast (Cooked)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Lean animal protein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90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~130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Beef (Raw)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Lean animal protein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100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~130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White beans (Cooked)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Legumes &amp; plant protein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190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~80 g dry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Cooked lentils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Legumes &amp; plant protein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430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~180 g dry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Peanut butter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Nuts &amp; nut butters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140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140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Roasted peanuts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Nuts &amp; nut butters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280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280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Soy milk (unsweetened)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Plant-based milk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540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540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Dry soy chunks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Plant protein &amp; soy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Firm tofu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Plant protein &amp; soy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170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170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Cooked sweet potato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Root vegetables &amp; tubers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800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800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Potatoes (Raw)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Root vegetables &amp; tubers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800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~800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Cooked broccoli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Vegetables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1,040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1.0 kg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Cucumber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Vegetables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130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130 g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Green beans (Fosolia)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Vegetables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120 g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120 g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Tomato (Raw)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Vegetables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g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g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05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PORTION &amp; HYDRATION GUIDE</w:t>
      </w:r>
    </w:p>
    <w:p>
      <w:pPr>
        <w:pStyle w:val="Heading2"/>
      </w:pPr>
      <w:r>
        <w:rPr>
          <w:rFonts w:ascii="Noto Sans Ethiopic" w:hAnsi="Noto Sans Ethiopic" w:eastAsia="Noto Sans Ethiopic" w:cs="Noto Sans Ethiopic"/>
          <w:b/>
          <w:color w:val="171512"/>
          <w:sz w:val="26"/>
        </w:rPr>
        <w:t>Daily hydration guide</w:t>
      </w:r>
    </w:p>
    <w:p>
      <w:r>
        <w:rPr>
          <w:rFonts w:ascii="Noto Sans Ethiopic" w:hAnsi="Noto Sans Ethiopic" w:eastAsia="Noto Sans Ethiopic" w:cs="Noto Sans Ethiopic"/>
          <w:b/>
          <w:color w:val="F27018"/>
          <w:sz w:val="44"/>
        </w:rPr>
        <w:t>3.5 L / day</w:t>
      </w:r>
    </w:p>
    <w:p>
      <w:r>
        <w:rPr>
          <w:rFonts w:ascii="Noto Sans Ethiopic" w:hAnsi="Noto Sans Ethiopic" w:eastAsia="Noto Sans Ethiopic" w:cs="Noto Sans Ethiopic"/>
          <w:color w:val="5D5953"/>
          <w:sz w:val="18"/>
        </w:rPr>
        <w:t>Coach Hilawe's current guidance: 2-4 L of water per day, adjusted for climate, training and individual needs.</w:t>
      </w:r>
    </w:p>
    <w:p/>
    <w:p>
      <w:pPr>
        <w:pStyle w:val="Heading2"/>
      </w:pPr>
      <w:r>
        <w:rPr>
          <w:rFonts w:ascii="Noto Sans Ethiopic" w:hAnsi="Noto Sans Ethiopic" w:eastAsia="Noto Sans Ethiopic" w:cs="Noto Sans Ethiopic"/>
          <w:b/>
          <w:color w:val="171512"/>
          <w:sz w:val="26"/>
        </w:rPr>
        <w:t>EXACT + FAMILIAR</w:t>
      </w:r>
    </w:p>
    <w:p>
      <w:r>
        <w:rPr>
          <w:rFonts w:ascii="Noto Sans Ethiopic" w:hAnsi="Noto Sans Ethiopic" w:eastAsia="Noto Sans Ethiopic" w:cs="Noto Sans Ethiopic"/>
          <w:color w:val="5D5953"/>
          <w:sz w:val="18"/>
        </w:rPr>
        <w:t>Every meal shows exact grams together with a familiar household portion where the source dataset supports one.</w:t>
      </w:r>
    </w:p>
    <w:p/>
    <w:p>
      <w:pPr>
        <w:pStyle w:val="Heading2"/>
      </w:pPr>
      <w:r>
        <w:rPr>
          <w:rFonts w:ascii="Noto Sans Ethiopic" w:hAnsi="Noto Sans Ethiopic" w:eastAsia="Noto Sans Ethiopic" w:cs="Noto Sans Ethiopic"/>
          <w:b/>
          <w:color w:val="F27018"/>
          <w:sz w:val="26"/>
        </w:rPr>
        <w:t>COACH NOTE</w:t>
      </w:r>
    </w:p>
    <w:p>
      <w:r>
        <w:rPr>
          <w:rFonts w:ascii="Noto Sans Ethiopic" w:hAnsi="Noto Sans Ethiopic" w:eastAsia="Noto Sans Ethiopic" w:cs="Noto Sans Ethiopic"/>
          <w:color w:val="171512"/>
          <w:sz w:val="20"/>
        </w:rPr>
        <w:t>Transformation is built by consistency, not perfection. Follow the structure, use the approved swaps when needed, and judge progress across time rather than one meal or one day.</w:t>
      </w:r>
    </w:p>
    <w:p>
      <w:r>
        <w:br w:type="page"/>
      </w:r>
    </w:p>
    <w:sectPr w:rsidR="00FC693F" w:rsidRPr="0006063C" w:rsidSect="00034616">
      <w:pgSz w:w="12240" w:h="15840"/>
      <w:pgMar w:top="850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Ethiopic" w:hAnsi="Noto Sans Ethiopic" w:eastAsia="Noto Sans Ethiopic" w:cs="Noto Sans Ethiopic"/>
      <w:color w:val="17151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bCs/>
      <w:color w:val="1715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bCs/>
      <w:color w:val="17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bCs/>
      <w:color w:val="F270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color w:val="17151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